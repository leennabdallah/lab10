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010 CI/CD with GitHub Actions Submission</w:t>
      </w:r>
    </w:p>
    <w:p>
      <w:r>
        <w:t>Student: Youssef Al Hajj Youness</w:t>
      </w:r>
    </w:p>
    <w:p>
      <w:r>
        <w:t>Repository: https://github.com/&lt;OWNER&gt;/&lt;REPO&gt;</w:t>
      </w:r>
    </w:p>
    <w:p>
      <w:r>
        <w:t>AWS region: us-east-1 (lab default)</w:t>
      </w:r>
    </w:p>
    <w:p>
      <w:r>
        <w:t>EKS cluster: cicd-lab</w:t>
      </w:r>
    </w:p>
    <w:p>
      <w:r>
        <w:t>Note: Secrets and IAM keys intentionally omitted.</w:t>
      </w:r>
    </w:p>
    <w:p>
      <w:r>
        <w:br w:type="page"/>
      </w:r>
    </w:p>
    <w:p>
      <w:pPr>
        <w:pStyle w:val="Heading2"/>
      </w:pPr>
      <w:r>
        <w:t>01_actions_dev_run.png</w:t>
      </w:r>
    </w:p>
    <w:p>
      <w:r>
        <w:rPr>
          <w:b/>
        </w:rPr>
        <w:t>MISSING SCREENSHOT: 01_actions_dev_run.png — capture this before submission.</w:t>
      </w:r>
    </w:p>
    <w:p>
      <w:r>
        <w:t>GitHub Actions: successful dev workflow (lint/test → build → deploy-dev green).</w:t>
      </w:r>
    </w:p>
    <w:p/>
    <w:p>
      <w:pPr>
        <w:pStyle w:val="Heading2"/>
      </w:pPr>
      <w:r>
        <w:t>02_actions_prod_run_waiting.png</w:t>
      </w:r>
    </w:p>
    <w:p>
      <w:r>
        <w:rPr>
          <w:b/>
        </w:rPr>
        <w:t>MISSING SCREENSHOT: 02_actions_prod_run_waiting.png — capture this before submission.</w:t>
      </w:r>
    </w:p>
    <w:p>
      <w:r>
        <w:t>GitHub Actions: prod deployment waiting on environment approval.</w:t>
      </w:r>
    </w:p>
    <w:p/>
    <w:p>
      <w:pPr>
        <w:pStyle w:val="Heading2"/>
      </w:pPr>
      <w:r>
        <w:t>03_prod_approval_dialog.png</w:t>
      </w:r>
    </w:p>
    <w:p>
      <w:r>
        <w:rPr>
          <w:b/>
        </w:rPr>
        <w:t>MISSING SCREENSHOT: 03_prod_approval_dialog.png — capture this before submission.</w:t>
      </w:r>
    </w:p>
    <w:p>
      <w:r>
        <w:t>GitHub: Review deployments dialog for prod.</w:t>
      </w:r>
    </w:p>
    <w:p/>
    <w:p>
      <w:pPr>
        <w:pStyle w:val="Heading2"/>
      </w:pPr>
      <w:r>
        <w:t>04_kubectl_pods_dev.png</w:t>
      </w:r>
    </w:p>
    <w:p>
      <w:r>
        <w:rPr>
          <w:b/>
        </w:rPr>
        <w:t>MISSING SCREENSHOT: 04_kubectl_pods_dev.png — capture this before submission.</w:t>
      </w:r>
    </w:p>
    <w:p>
      <w:r>
        <w:t>Terminal: kubectl get pods -n dev -o wide (recent READY/AGE visible).</w:t>
      </w:r>
    </w:p>
    <w:p/>
    <w:p>
      <w:pPr>
        <w:pStyle w:val="Heading2"/>
      </w:pPr>
      <w:r>
        <w:t>05_kubectl_pods_prod.png</w:t>
      </w:r>
    </w:p>
    <w:p>
      <w:r>
        <w:rPr>
          <w:b/>
        </w:rPr>
        <w:t>MISSING SCREENSHOT: 05_kubectl_pods_prod.png — capture this before submission.</w:t>
      </w:r>
    </w:p>
    <w:p>
      <w:r>
        <w:t>Terminal: kubectl get pods -n prod -o wide (recent READY/AGE visible).</w:t>
      </w:r>
    </w:p>
    <w:p/>
    <w:p>
      <w:pPr>
        <w:pStyle w:val="Heading2"/>
      </w:pPr>
      <w:r>
        <w:t>06_browser_dev.png</w:t>
      </w:r>
    </w:p>
    <w:p>
      <w:r>
        <w:rPr>
          <w:b/>
        </w:rPr>
        <w:t>MISSING SCREENSHOT: 06_browser_dev.png — capture this before submission.</w:t>
      </w:r>
    </w:p>
    <w:p>
      <w:r>
        <w:t>Browser (dev via port-forward): app shows student name + DEV prominently.</w:t>
      </w:r>
    </w:p>
    <w:p/>
    <w:p>
      <w:pPr>
        <w:pStyle w:val="Heading2"/>
      </w:pPr>
      <w:r>
        <w:t>07_browser_prod.png</w:t>
      </w:r>
    </w:p>
    <w:p>
      <w:r>
        <w:rPr>
          <w:b/>
        </w:rPr>
        <w:t>MISSING SCREENSHOT: 07_browser_prod.png — capture this before submission.</w:t>
      </w:r>
    </w:p>
    <w:p>
      <w:r>
        <w:t>Browser (prod via port-forward): app showing production traffic.</w:t>
      </w:r>
    </w:p>
    <w:p/>
    <w:p>
      <w:pPr>
        <w:pStyle w:val="Heading2"/>
      </w:pPr>
      <w:r>
        <w:t>08_rollout_history.png</w:t>
      </w:r>
    </w:p>
    <w:p>
      <w:r>
        <w:rPr>
          <w:b/>
        </w:rPr>
        <w:t>MISSING SCREENSHOT: 08_rollout_history.png — capture this before submission.</w:t>
      </w:r>
    </w:p>
    <w:p>
      <w:r>
        <w:t>Terminal: kubectl rollout history deployment/backend -n prod showing ≥ 2 revisions.</w:t>
      </w:r>
    </w:p>
    <w:p/>
    <w:p>
      <w:pPr>
        <w:pStyle w:val="Heading2"/>
      </w:pPr>
      <w:r>
        <w:t>09_trivy_output.png</w:t>
      </w:r>
    </w:p>
    <w:p>
      <w:r>
        <w:rPr>
          <w:b/>
        </w:rPr>
        <w:t>MISSING SCREENSHOT: 09_trivy_output.png — capture this before submission.</w:t>
      </w:r>
    </w:p>
    <w:p>
      <w:r>
        <w:t>GitHub Actions build logs: Trivy scan summary table.</w:t>
      </w:r>
    </w:p>
    <w:p/>
    <w:p>
      <w:pPr>
        <w:pStyle w:val="Heading2"/>
      </w:pPr>
      <w:r>
        <w:t>10_branch_protection.png</w:t>
      </w:r>
    </w:p>
    <w:p>
      <w:r>
        <w:rPr>
          <w:b/>
        </w:rPr>
        <w:t>MISSING SCREENSHOT: 10_branch_protection.png — capture this before submission.</w:t>
      </w:r>
    </w:p>
    <w:p>
      <w:r>
        <w:t>GitHub branch protection rule for main (PR + checks).</w:t>
      </w:r>
    </w:p>
    <w:p/>
    <w:p>
      <w:pPr>
        <w:pStyle w:val="Heading2"/>
      </w:pPr>
      <w:r>
        <w:t>11_terraform_pr_comment.png</w:t>
      </w:r>
    </w:p>
    <w:p>
      <w:r>
        <w:rPr>
          <w:b/>
        </w:rPr>
        <w:t>MISSING SCREENSHOT: 11_terraform_pr_comment.png — capture this before submission.</w:t>
      </w:r>
    </w:p>
    <w:p>
      <w:r>
        <w:t>Pull request containing Terraform Plan comment.</w:t>
      </w:r>
    </w:p>
    <w:p/>
    <w:p>
      <w:pPr>
        <w:pStyle w:val="Heading2"/>
      </w:pPr>
      <w:r>
        <w:t>12_ci_yml.png</w:t>
      </w:r>
    </w:p>
    <w:p>
      <w:r>
        <w:rPr>
          <w:b/>
        </w:rPr>
        <w:t>MISSING SCREENSHOT: 12_ci_yml.png — capture this before submission.</w:t>
      </w:r>
    </w:p>
    <w:p>
      <w:r>
        <w:t>Screenshot of ci.yml workflow file contents (readable).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